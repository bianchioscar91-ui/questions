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 w:cs="Calibri" w:eastAsia="Calibri"/>
          <w:b/>
          <w:i w:val="0"/>
          <w:color w:val="1F4E79"/>
          <w:sz w:val="32"/>
        </w:rPr>
        <w:t>Formulario Fisica 1 – Primo parziale</w:t>
      </w:r>
    </w:p>
    <w:p>
      <w:pPr>
        <w:spacing w:before="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7"/>
        </w:rPr>
        <w:t>Da ricopiare a mano. In ogni sezione le formule sono in ordine di priorità: se manca spazio, taglia dal fondo della sezione (i blocchi «bassa priorità» per primi).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  <w:i/>
          <w:sz w:val="17"/>
        </w:rPr>
        <w:t>Convenzioni: asse y verso l'alto; g = 9.81 m/s²; α = inclinazione del piano sull'orizzontale. θ è definito accanto alla formula che lo usa. I moduli (velocità, spazi d'arresto) sono positivi.</w:t>
      </w:r>
    </w:p>
    <w:p>
      <w:pPr>
        <w:spacing w:before="40" w:after="20" w:line="240" w:lineRule="auto"/>
        <w:keepNext/>
        <w:pBdr>
          <w:bottom w:val="single" w:sz="6" w:space="1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6"/>
        </w:rPr>
        <w:t>0. Quale metodo usare</w:t>
      </w:r>
    </w:p>
    <w:p>
      <w:pPr>
        <w:spacing w:before="4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Domanda → strumento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DD3E6"/>
          <w:left w:val="single" w:sz="4" w:space="0" w:color="BDD3E6"/>
          <w:bottom w:val="single" w:sz="4" w:space="0" w:color="BDD3E6"/>
          <w:right w:val="single" w:sz="4" w:space="0" w:color="BDD3E6"/>
          <w:insideH w:val="single" w:sz="4" w:space="0" w:color="BDD3E6"/>
          <w:insideV w:val="single" w:sz="4" w:space="0" w:color="BDD3E6"/>
        </w:tblBorders>
      </w:tblPr>
      <w:tblGrid>
        <w:gridCol w:w="5329"/>
        <w:gridCol w:w="5329"/>
      </w:tblGrid>
      <w:tr>
        <w:tc>
          <w:tcPr>
            <w:tcW w:type="dxa" w:w="5329"/>
          </w:tcPr>
          <w:p>
            <w:pPr>
              <w:spacing w:before="0" w:after="0" w:line="22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Accelerazione, tensione, reazione N, forza</w:t>
            </w:r>
          </w:p>
        </w:tc>
        <w:tc>
          <w:tcPr>
            <w:tcW w:type="dxa" w:w="5329"/>
          </w:tcPr>
          <w:p>
            <w:pPr>
              <w:spacing w:before="0" w:after="0" w:line="220" w:lineRule="auto"/>
            </w:pPr>
            <w:r>
              <w:rPr>
                <w:rFonts w:ascii="Calibri" w:hAnsi="Calibri" w:cs="Calibri" w:eastAsia="Calibri"/>
                <w:b/>
                <w:i w:val="0"/>
                <w:color w:val="1F4E79"/>
                <w:sz w:val="17"/>
              </w:rPr>
              <w:t>DINAMICA: ΣF = m a</w:t>
            </w:r>
          </w:p>
        </w:tc>
      </w:tr>
      <w:tr>
        <w:tc>
          <w:tcPr>
            <w:tcW w:type="dxa" w:w="5329"/>
          </w:tcPr>
          <w:p>
            <w:pPr>
              <w:spacing w:before="0" w:after="0" w:line="22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Velocità o quota tra due punti, senza il tempo</w:t>
            </w:r>
          </w:p>
        </w:tc>
        <w:tc>
          <w:tcPr>
            <w:tcW w:type="dxa" w:w="5329"/>
          </w:tcPr>
          <w:p>
            <w:pPr>
              <w:spacing w:before="0" w:after="0" w:line="220" w:lineRule="auto"/>
            </w:pPr>
            <w:r>
              <w:rPr>
                <w:rFonts w:ascii="Calibri" w:hAnsi="Calibri" w:cs="Calibri" w:eastAsia="Calibri"/>
                <w:b/>
                <w:i w:val="0"/>
                <w:color w:val="1F4E79"/>
                <w:sz w:val="17"/>
              </w:rPr>
              <w:t>ENERGIA</w:t>
            </w:r>
          </w:p>
        </w:tc>
      </w:tr>
      <w:tr>
        <w:tc>
          <w:tcPr>
            <w:tcW w:type="dxa" w:w="5329"/>
          </w:tcPr>
          <w:p>
            <w:pPr>
              <w:spacing w:before="0" w:after="0" w:line="22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Compressione massima di una molla</w:t>
            </w:r>
          </w:p>
        </w:tc>
        <w:tc>
          <w:tcPr>
            <w:tcW w:type="dxa" w:w="5329"/>
          </w:tcPr>
          <w:p>
            <w:pPr>
              <w:spacing w:before="0" w:after="0" w:line="220" w:lineRule="auto"/>
            </w:pPr>
            <w:r>
              <w:rPr>
                <w:rFonts w:ascii="Calibri" w:hAnsi="Calibri" w:cs="Calibri" w:eastAsia="Calibri"/>
                <w:b/>
                <w:i w:val="0"/>
                <w:color w:val="1F4E79"/>
                <w:sz w:val="17"/>
              </w:rPr>
              <w:t>ENERGIA</w:t>
            </w:r>
          </w:p>
        </w:tc>
      </w:tr>
      <w:tr>
        <w:tc>
          <w:tcPr>
            <w:tcW w:type="dxa" w:w="5329"/>
          </w:tcPr>
          <w:p>
            <w:pPr>
              <w:spacing w:before="0" w:after="0" w:line="22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Tempo, gittata, moto dopo il distacco, in volo</w:t>
            </w:r>
          </w:p>
        </w:tc>
        <w:tc>
          <w:tcPr>
            <w:tcW w:type="dxa" w:w="5329"/>
          </w:tcPr>
          <w:p>
            <w:pPr>
              <w:spacing w:before="0" w:after="0" w:line="220" w:lineRule="auto"/>
            </w:pPr>
            <w:r>
              <w:rPr>
                <w:rFonts w:ascii="Calibri" w:hAnsi="Calibri" w:cs="Calibri" w:eastAsia="Calibri"/>
                <w:b/>
                <w:i w:val="0"/>
                <w:color w:val="1F4E79"/>
                <w:sz w:val="17"/>
              </w:rPr>
              <w:t>CINEMATICA, parabolico</w:t>
            </w:r>
          </w:p>
        </w:tc>
      </w:tr>
      <w:tr>
        <w:tc>
          <w:tcPr>
            <w:tcW w:type="dxa" w:w="5329"/>
          </w:tcPr>
          <w:p>
            <w:pPr>
              <w:spacing w:before="0" w:after="0" w:line="22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Urto, distacco, «fermi e poi si separano»</w:t>
            </w:r>
          </w:p>
        </w:tc>
        <w:tc>
          <w:tcPr>
            <w:tcW w:type="dxa" w:w="5329"/>
          </w:tcPr>
          <w:p>
            <w:pPr>
              <w:spacing w:before="0" w:after="0" w:line="220" w:lineRule="auto"/>
            </w:pPr>
            <w:r>
              <w:rPr>
                <w:rFonts w:ascii="Calibri" w:hAnsi="Calibri" w:cs="Calibri" w:eastAsia="Calibri"/>
                <w:b/>
                <w:i w:val="0"/>
                <w:color w:val="1F4E79"/>
                <w:sz w:val="17"/>
              </w:rPr>
              <w:t>QUANTITÀ DI MOTO</w:t>
            </w:r>
          </w:p>
        </w:tc>
      </w:tr>
      <w:tr>
        <w:tc>
          <w:tcPr>
            <w:tcW w:type="dxa" w:w="5329"/>
          </w:tcPr>
          <w:p>
            <w:pPr>
              <w:spacing w:before="0" w:after="0" w:line="22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Forza di durata trascurabile, impulso</w:t>
            </w:r>
          </w:p>
        </w:tc>
        <w:tc>
          <w:tcPr>
            <w:tcW w:type="dxa" w:w="5329"/>
          </w:tcPr>
          <w:p>
            <w:pPr>
              <w:spacing w:before="0" w:after="0" w:line="220" w:lineRule="auto"/>
            </w:pPr>
            <w:r>
              <w:rPr>
                <w:rFonts w:ascii="Calibri" w:hAnsi="Calibri" w:cs="Calibri" w:eastAsia="Calibri"/>
                <w:b/>
                <w:i w:val="0"/>
                <w:color w:val="1F4E79"/>
                <w:sz w:val="17"/>
              </w:rPr>
              <w:t>J = Δp</w:t>
            </w:r>
          </w:p>
        </w:tc>
      </w:tr>
      <w:tr>
        <w:tc>
          <w:tcPr>
            <w:tcW w:type="dxa" w:w="5329"/>
          </w:tcPr>
          <w:p>
            <w:pPr>
              <w:spacing w:before="0" w:after="0" w:line="22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7"/>
              </w:rPr>
              <w:t>N o T in un punto di una curva</w:t>
            </w:r>
          </w:p>
        </w:tc>
        <w:tc>
          <w:tcPr>
            <w:tcW w:type="dxa" w:w="5329"/>
          </w:tcPr>
          <w:p>
            <w:pPr>
              <w:spacing w:before="0" w:after="0" w:line="220" w:lineRule="auto"/>
            </w:pPr>
            <w:r>
              <w:rPr>
                <w:rFonts w:ascii="Calibri" w:hAnsi="Calibri" w:cs="Calibri" w:eastAsia="Calibri"/>
                <w:b/>
                <w:i w:val="0"/>
                <w:color w:val="1F4E79"/>
                <w:sz w:val="17"/>
              </w:rPr>
              <w:t>ΣF radiale = m v²/R, con v presa prima dall'energia</w:t>
            </w:r>
          </w:p>
        </w:tc>
      </w:tr>
    </w:tbl>
    <w:p>
      <w:pPr>
        <w:spacing w:before="6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Parole chiave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17"/>
        </w:rPr>
        <w:t>•  «Istante iniziale», «accelerazione iniziale» → dinamica, con le forze in quell'istante.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17"/>
        </w:rPr>
        <w:t>•  «Molla torna a riposo», «arriva in B» → energia.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17"/>
        </w:rPr>
        <w:t>•  «Normale nulla», «si stacca» → N = 0 nell'equazione radiale.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17"/>
        </w:rPr>
        <w:t>•  «Completamente anelastico» → nell'urto l'energia non si conserva.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17"/>
        </w:rPr>
        <w:t>•  «Parte da fermo» in un sistema isolato → v_cm = 0.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17"/>
        </w:rPr>
        <w:t>•  «Liscio» → niente attrito. «Con attrito» → W_attr = −μ_d N d.</w:t>
      </w:r>
    </w:p>
    <w:p>
      <w:pPr>
        <w:spacing w:before="4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Catene tipiche d'esame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17"/>
        </w:rPr>
        <w:t>•  Impulso → v_A; energia → v_B e v_C; dinamica circolare → N in C; parabolico → gittata.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17"/>
        </w:rPr>
        <w:t>•  Dinamica → a iniziale; energia → v quando la molla è a riposo; energia → compressione massima.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17"/>
        </w:rPr>
        <w:t>•  Quantità di moto (v_cm = 0) + energia → velocità del blocco e della lastra.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17"/>
        </w:rPr>
        <w:t>•  Energia → v nel punto basso; urto → v'; energia → h_f.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17"/>
        </w:rPr>
        <w:t>•  Energia → v; somma delle forze radiali → T oppure N.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/>
          <w:i w:val="0"/>
          <w:sz w:val="17"/>
        </w:rPr>
        <w:t>Regola rapida: forze note e serve a o T → dinamica; due posizioni e serve v → energia; prima e dopo un urto → quantità di moto. Con l'energia non si trova un tempo.</w:t>
      </w:r>
    </w:p>
    <w:p>
      <w:pPr>
        <w:sectPr>
          <w:footerReference w:type="default" r:id="rId9"/>
          <w:pgSz w:w="11906" w:h="16838"/>
          <w:pgMar w:top="624" w:right="624" w:bottom="680" w:left="624" w:header="283" w:footer="283" w:gutter="0"/>
          <w:docGrid w:linePitch="360"/>
          <w:cols w:num="1" w:space="240" w:equalWidth="1"/>
        </w:sectPr>
      </w:pPr>
    </w:p>
    <w:p>
      <w:pPr>
        <w:spacing w:before="140" w:after="20" w:line="240" w:lineRule="auto"/>
        <w:keepNext/>
        <w:pBdr>
          <w:bottom w:val="single" w:sz="6" w:space="1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4"/>
        </w:rPr>
        <w:t>1. Vettori e analisi dimensionale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Vettori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Modulo vettore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|a| = √(a_x² + a_y² + a_z²)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[nel piano togli a_z]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Componenti da modulo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a_x = |a| cosθ ;  a_y = |a| sinθ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[θ sull'asse x]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Direzione vettore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tgθ = a_y / a_x ;  θ = arctg(a_y / a_x)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Versore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û = a / |a|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Prodotto scalare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a·b = |a| |b| cosθ = a_x b_x + a_y b_y + a_z b_z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Angolo tra vettori</w:t>
      </w:r>
      <w:r>
        <w:rPr>
          <w:rFonts w:ascii="Calibri" w:hAnsi="Calibri" w:cs="Calibri" w:eastAsia="Calibri"/>
          <w:b w:val="0"/>
          <w:i w:val="0"/>
          <w:sz w:val="17"/>
        </w:rPr>
        <w:t xml:space="preserve">   cosθ = (a·b) / (|a| |b|)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Modulo prodotto vettoriale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|a×b| = |a| |b| sinθ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[θ tra i due vettori]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Somma in componenti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a_x = a_1x + a_2x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[idem y, z]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Posizione e polari</w:t>
      </w:r>
      <w:r>
        <w:rPr>
          <w:rFonts w:ascii="Calibri" w:hAnsi="Calibri" w:cs="Calibri" w:eastAsia="Calibri"/>
          <w:b w:val="0"/>
          <w:i w:val="0"/>
          <w:sz w:val="17"/>
        </w:rPr>
        <w:t xml:space="preserve">   x = r cosθ ;  y = r sinθ ;  r = √(x² + y²)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Angolo polare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θ = arctg(y / x)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[guarda il quadrante]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Analisi dimensionale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Dimensioni velocità</w:t>
      </w:r>
      <w:r>
        <w:rPr>
          <w:rFonts w:ascii="Calibri" w:hAnsi="Calibri" w:cs="Calibri" w:eastAsia="Calibri"/>
          <w:b w:val="0"/>
          <w:i w:val="0"/>
          <w:sz w:val="17"/>
        </w:rPr>
        <w:t xml:space="preserve">   [v] = L T⁻¹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Dimensioni accelerazione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[a] = L T⁻²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Dimensioni forza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[F] = M L T⁻² = [N]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Dimensioni quantità moto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[p] = [impulso] = M L T⁻¹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Dimensioni energia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[E] = [W] = M L² T⁻²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Dimensioni potenza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[P] = M L² T⁻³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Dimensioni costante elastica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[k] = M T⁻²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Dimensioni momento forza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[M] = M L² T⁻²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Dimensioni momento angolare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[L] = M L² T⁻¹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Dimensioni velocità angolare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[ω] = T⁻¹ ;  [α] = T⁻²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Attrito adimensionale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[μ] = 1 ;  [θ] = 1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I due membri hanno le stesse dimensioni. Argomenti di sin, cos, tg, exp: adimensionali. Dimensioni sbagliate ⇒ risultato sbagliato.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Unità newton</w:t>
      </w:r>
      <w:r>
        <w:rPr>
          <w:rFonts w:ascii="Calibri" w:hAnsi="Calibri" w:cs="Calibri" w:eastAsia="Calibri"/>
          <w:b w:val="0"/>
          <w:i w:val="0"/>
          <w:sz w:val="17"/>
        </w:rPr>
        <w:t xml:space="preserve">   1 N = 1 kg·m/s²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Unità joule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1 J = 1 N·m = 1 kg·m²/s²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Unità watt</w:t>
      </w:r>
      <w:r>
        <w:rPr>
          <w:rFonts w:ascii="Calibri" w:hAnsi="Calibri" w:cs="Calibri" w:eastAsia="Calibri"/>
          <w:b w:val="0"/>
          <w:i w:val="0"/>
          <w:sz w:val="17"/>
        </w:rPr>
        <w:t xml:space="preserve">   1 W = 1 J/s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Unità impulso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1 N·s = 1 kg·m/s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Bassa priorità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Componenti prodotto vettoriale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(a×b)_x = a_y b_z − a_z b_y ;  (a×b)_y = a_z b_x − a_x b_z ;  (a×b)_z = a_x b_y − a_y b_x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Prodotto misto nullo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a·(a×b) = 0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[a×b è perpendicolare ad a e a b]</w:t>
      </w:r>
    </w:p>
    <w:p>
      <w:pPr>
        <w:spacing w:before="140" w:after="20" w:line="240" w:lineRule="auto"/>
        <w:keepNext/>
        <w:pBdr>
          <w:bottom w:val="single" w:sz="6" w:space="1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4"/>
        </w:rPr>
        <w:t>2. Cinematica del punto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Traiettoria, posizione, velocità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Legge oraria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x = x(t) ;  y = y(t) ;  z = z(t)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Traiettoria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legame tra x, y, z senza il tempo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Vettore posizione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r = (x, y, z)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Vettore spostamento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Δr = r_B − r_A = (Δx, Δy, Δz)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Modulo spostamento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|Δr| = √(Δx² + Δy² + Δz²)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media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v_m = Δr / Δt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istantanea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dr/dt ;  v_x = dx/dt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[idem y, z]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Accelerazione media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a_m = Δv / Δt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Accelerazione istantanea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 = dv/dt ;  a_x = dv_x/dt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Moto rettilineo uniforme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Spazio MRU</w:t>
      </w:r>
      <w:r>
        <w:rPr>
          <w:rFonts w:ascii="Calibri" w:hAnsi="Calibri" w:cs="Calibri" w:eastAsia="Calibri"/>
          <w:b w:val="0"/>
          <w:i w:val="0"/>
          <w:sz w:val="17"/>
        </w:rPr>
        <w:t xml:space="preserve">   x = x_0 + v t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MRU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(x − x_0) / t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Tempo MRU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(x − x_0) / v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Moto uniformemente accelerato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a costante. a &gt; 0 nel verso scelto come positivo.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MRUA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v_0 + a t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Accelerazione MRUA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 = (v − v_0) / t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Tempo MRUA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(v − v_0) / a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Spazio MRUA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x = x_0 + v_0 t + ½ a t²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senza tempo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v² = v_0² + 2 a Δx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Spazio senza tempo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Δx = (v² − v_0²) / (2 a)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Accelerazione senza tempo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 = (v² − v_0²) / (2 Δx)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Spazio di arresto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d = v_0² / (2 |a|)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[d è un modulo; a si oppone al moto]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Moto verticale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Asse y verso l'alto: a = −g. Nei moduli qui sotto h è positivo.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Caduta da fermo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√(2 g h) ;  t = √(2 h / g) ;  h = ½ g t²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Quota da velocità</w:t>
      </w:r>
      <w:r>
        <w:rPr>
          <w:rFonts w:ascii="Calibri" w:hAnsi="Calibri" w:cs="Calibri" w:eastAsia="Calibri"/>
          <w:b w:val="0"/>
          <w:i w:val="0"/>
          <w:sz w:val="17"/>
        </w:rPr>
        <w:t xml:space="preserve">   h = v² / (2 g)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Lancio verso l'alto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h_max = v_0² / (2 g) ;  v = 0 in cima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Tempo di salita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t_sal = v_0 / g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Tempo volo verticale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t_v = 2 v_0 / g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[ritorna alla stessa quota]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al ritorno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−v_0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[stessa quota, y verso l'alto]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Lancio verso il basso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√(v_0² + 2 g h)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[v_0 è il modulo]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Tempo lancio basso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[−v_0 + √(v_0² + 2 g h)] / g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[v_0 modulo, h discesa]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Traiettoria curvilinea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sul percorso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ds/dt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[s = ascissa curvilinea]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Accelerazione tangenziale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a_T = dv/dt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Accelerazione normale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a_N = v² / ρ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[verso il centro di curvatura]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Accelerazione curvilinea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 = a_T û_T + a_N û_N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Modulo accelerazione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 = √(a_T² + a_N²)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Raggio di curvatura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ρ = v² / a_N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Bassa priorità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Posizione da velocità</w:t>
      </w:r>
      <w:r>
        <w:rPr>
          <w:rFonts w:ascii="Calibri" w:hAnsi="Calibri" w:cs="Calibri" w:eastAsia="Calibri"/>
          <w:b w:val="0"/>
          <w:i w:val="0"/>
          <w:sz w:val="17"/>
        </w:rPr>
        <w:t xml:space="preserve">   x = x_0 + ∫ v dt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Tempo da spazio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[−v_0 ± √(v_0² + 2 a Δx)] / a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[tieni il t &gt; 0]</w:t>
      </w:r>
    </w:p>
    <w:p>
      <w:pPr>
        <w:spacing w:before="140" w:after="20" w:line="240" w:lineRule="auto"/>
        <w:keepNext/>
        <w:pBdr>
          <w:bottom w:val="single" w:sz="6" w:space="1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4"/>
        </w:rPr>
        <w:t>3. Moto armonico semplice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Legge oraria armonica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x = A sin(ω t + φ)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[φ = fase iniziale]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armonica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A ω cos(ω t + φ)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Accelerazione armonica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 = −ω² x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Partenza da estremo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x = A cos(ω t) ;  v = −A ω sin(ω t)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[fermo in x = A]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Pulsazione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ω = 2π / T = 2π f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Periodo e frequenza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2π / ω ;  f = 1/T ;  ω = 2π f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massima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v_max = A ω ;  A = v_max / ω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Accelerazione massima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a_max = A ω² = v_max² / A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Pulsazione molla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ω = √(k / m)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Periodo molla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2π √(m / k)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Costante dalla molla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k = 4π² m / T²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Massa dalla molla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m = k T² / (4π²)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Periodo pendolo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2π √(L / g)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[solo angoli piccoli]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Lunghezza pendolo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L = g T² / (4π²)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Energia armonica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E = ½ k A² = ½ m v_max² = ½ m v² + ½ k x²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Ampiezza da energia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 = √(2 E / k)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Equilibrio molla verticale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Δ = m g / k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[oscilla intorno a Δ, stesso T]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Bassa priorità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Gravità dal pendolo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g = 4π² L / T²</w:t>
      </w:r>
    </w:p>
    <w:p>
      <w:pPr>
        <w:spacing w:before="140" w:after="20" w:line="240" w:lineRule="auto"/>
        <w:keepNext/>
        <w:pBdr>
          <w:bottom w:val="single" w:sz="6" w:space="1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4"/>
        </w:rPr>
        <w:t>4. Moto circolare e moto parabolico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Circolare uniforme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θ in radianti. a_N punta verso il centro.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Arco e angolo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s = R θ ;  θ = s / R ;  R = s / θ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e pulsazione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ω R ;  ω = v / R ;  R = v / ω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Periodo circolare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2π R / v = 2π / ω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Frequenza circolare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f = 1/T ;  ω = 2π f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Accelerazione centripeta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a_N = v² / R = ω² R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Raggio da centripeta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R = v² / a_N ;  v = √(a_N R)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angolare vettore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ω × r ;  |v| = ω R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Circolare accelerato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Pulsazione nel tempo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ω = ω_0 + α t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Accelerazione angolare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α = (ω − ω_0) / t = a_T / R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Angolo nel tempo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θ = θ_0 + ω_0 t + ½ α t²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Pulsazione senza tempo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ω² = ω_0² + 2 α Δθ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Angolo senza tempo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Δθ = (ω² − ω_0²) / (2 α)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Moto parabolico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y verso l'alto, a_x = 0, a_y = −g. θ = angolo di lancio sull'orizzontale.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Componenti velocità iniziale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v_0x = v_0 cosθ ;  v_0y = v_0 sinθ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Moto orizzontale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x = x_0 + v_0x t ;  v_x = v_0x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[v_x resta costante]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Moto verticale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y = y_0 + v_0y t − ½ g t² ;  v_y = v_0y − g t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Equazione traiettoria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y = y_0 + x tgθ − g x² / (2 v_0² cos²θ)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[x misurata dal lancio]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Tempo di salita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t_H = v_0y / g = v_0 sinθ / g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Quota massima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H = y_0 + v_0y² / (2 g) = y_0 + v_0² sin²θ / (2 g)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Tempo volo stessa quota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t_v = 2 v_0 sinθ / g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Gittata stessa quota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G = v_0² sin(2θ) / g = v_0x t_v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Gittata massima 45°</w:t>
      </w:r>
      <w:r>
        <w:rPr>
          <w:rFonts w:ascii="Calibri" w:hAnsi="Calibri" w:cs="Calibri" w:eastAsia="Calibri"/>
          <w:b w:val="0"/>
          <w:i w:val="0"/>
          <w:sz w:val="17"/>
        </w:rPr>
        <w:t xml:space="preserve">   G_max = v_0² / g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dalla gittata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v_0 = √[ g G / sin(2θ) 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Angolo dalla gittata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sin(2θ) = g G / v_0²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Tempo dalla gittata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G / (v_0 cosθ)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[stessa quota]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Modulo velocità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√(v_x² + v_y²)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Angolo della velocità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tgα = v_y / v_x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Impatto stessa quota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il modulo torna v_0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Tempo, lanciato in alto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[v_0y + √(v_0y² + 2 g h)] / g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[h = metri di discesa fino all'arrivo; v_0y &gt; 0]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Tempo, lanciato in basso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[−v_0y + √(v_0y² + 2 g h)] / g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[v_0y è il modulo]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Lancio orizzontale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√(2 h / g) ;  G = v_0 √(2 h / g)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Gittata con dislivello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G = v_0x · t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[t da una delle formule sopra]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Impatto più in basso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√(v_0² + 2 g h)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[qualsiasi angolo di lancio]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Tempo arrivo più alto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[v_0y − √(v_0y² − 2 g H)] / g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[primo passaggio; serve v_0y² ≥ 2 g H]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Secondo passaggio quota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[v_0y + √(v_0y² − 2 g H)] / g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Impatto più in alto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√(v_0² − 2 g H)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Uscita da un arco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Su una circonferenza l'angolo della tangente sull'orizzontale è uguale all'angolo del raggio sulla verticale. v_y &gt; 0 se la tangente punta in alto.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Quota sull'arco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Δh = R (1 − cosθ)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[θ del raggio, dalla verticale]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Avanzamento sull'arco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Δx = R sinθ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[orizzontale, dallo stesso riferimento]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Componenti uscita arco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v_x = v cosθ ;  v_y = v sinθ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[θ = inclinazione della tangente]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Tempo fino al suolo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[v_y + √(v_y² + 2 g h)] / g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[h = quota di uscita sul suolo, v_y verso l'alto]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Gittata dopo l'arco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d = v_x · t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Bassa priorità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Gradi e radianti</w:t>
      </w:r>
      <w:r>
        <w:rPr>
          <w:rFonts w:ascii="Calibri" w:hAnsi="Calibri" w:cs="Calibri" w:eastAsia="Calibri"/>
          <w:b w:val="0"/>
          <w:i w:val="0"/>
          <w:sz w:val="17"/>
        </w:rPr>
        <w:t xml:space="preserve">   θ_rad = θ° · π / 180 ;  180° = π ;  90° = π/2 ;  60° = π/3 ;  45° = π/4 ;  30° = π/6</w:t>
      </w:r>
    </w:p>
    <w:p>
      <w:pPr>
        <w:spacing w:before="140" w:after="20" w:line="240" w:lineRule="auto"/>
        <w:keepNext/>
        <w:pBdr>
          <w:bottom w:val="single" w:sz="6" w:space="1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4"/>
        </w:rPr>
        <w:t>5. Dinamica del punto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Leggi, peso, equilibrio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Secondo principio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ΣF = m a ;  a = ΣF / m ;  m = ΣF / a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Principio di inerzia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ΣF = 0 ⇒ v costante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[fermo oppure MRU]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Terzo principio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F_12 = −F_21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[stessa retta, versi opposti]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Forza peso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P = m g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Equilibrio statico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ΣF = 0 e v = 0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Equilibrio dinamico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ΣF = 0 e v costante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Equilibrio momenti</w:t>
      </w:r>
      <w:r>
        <w:rPr>
          <w:rFonts w:ascii="Calibri" w:hAnsi="Calibri" w:cs="Calibri" w:eastAsia="Calibri"/>
          <w:b w:val="0"/>
          <w:i w:val="0"/>
          <w:sz w:val="17"/>
        </w:rPr>
        <w:t xml:space="preserve">   ΣM = 0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[nessuna rotazione che accelera]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Forze: conservative o non conservative; interne o esterne; di contatto o a distanza.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Attrito radente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Attrito statico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F_s ≤ μ_s N ;  μ_s = F_s,max / N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Attrito dinamico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F_d = μ_d N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[verso opposto al moto; μ_s &gt; μ_d]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Normale piano orizzontale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N = m g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Trazione con attrito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 = (F − μ_d m g) / m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[F orizzontale]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Arresto solo attrito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|a| = μ_d g ;  d = v_0² / (2 μ_d g)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Forza minima spinta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F_min = μ_s m g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[per farlo partire, piano orizzontale]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Piano inclinato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α = angolo del piano sull'orizzontale. N = mg cosα solo se niente altro spinge in direzione perpendicolare al piano.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Quota e percorso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h = s sinα ;  s = h / sinα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Base del percorso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b = s cosα = h / tgα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Componenti del peso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P_∥ = m g sinα ;  P_⊥ = m g cosα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Normale inclinato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N = m g cosα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Inclinato liscio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 = g sinα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[verso la discesa]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Discesa con attrito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 = g (sinα − μ_d cosα)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[parte da solo se tgα &gt; μ_s]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Attrito dalla discesa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μ_d = (g sinα − a) / (g cosα)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Frenata in salita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|a| = g (sinα + μ_d cosα)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[modulo: il verso è opposto al moto]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Arresto in salita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d = v_0² / [2 g (sinα + μ_d cosα)]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Equilibrio sull'inclinato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tgα ≤ μ_s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Attrito angolo limite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μ_s = tg α_lim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[α massimo da fermo]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fondo liscio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√(2 g h) = √(2 g s sinα)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Molla e corpi collegati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Legge di Hooke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F = −k x ;  k = |F| / |x|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Equilibrio molla verticale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k Δ = m g ;  Δ = m g / k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Equilibrio molla inclinata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k Δ = m g sinα ;  Δ = m g sinα / k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Trazione orizzontale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 = F / (m1 + m2) ;  T = m1 a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[m1 è il corpo trainato dalla fune]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Tavolo liscio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 = m2 g / (m1 + m2) ;  T = m1 m2 g / (m1 + m2)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[m1 sul tavolo, m2 appesa]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Tavolo con attrito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 = (m2 − μ_d m1) g / (m1 + m2)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[m1 sul tavolo, m2 appesa]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Tensione fune tavolo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m1 (a + μ_d g) = m2 (g − a)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Resta fermo se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m2 ≤ μ_s m1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[m1 sul tavolo]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Macchina di Atwood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 = (m2 − m1) g / (m1 + m2)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[m2 è la più pesante, scende]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Tensione Atwood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2 m1 m2 g / (m1 + m2) = m1 (g + a)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Molla sul piano inclinato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Molla fissata in alto. Verso positivo in salita. Quota: se la molla si accorcia di Δx il corpo sale di h = Δx sinα. Più corpi che restano collegati: al posto di m usa la massa totale. Se la fune si allenta, da lì in poi usa solo la massa ancora attaccata alla molla.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Accelerazione iniziale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 = [k Δx − (m1 + m2) g sinα] / (m1 + m2)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[molla allungata, tira in salita]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Tensione fune inclinata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m1 (a + g sinα)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[m1 è il corpo più in basso]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Bilancio sale distendendo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½ k Δx² = ½ m v² + m g Δx sinα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sale distendendo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√(k Δx² / m − 2 g Δx sinα)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Bilancio scende distendendo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½ k Δx² + m g Δx sinα = ½ m v²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scende distendendo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√(k Δx² / m + 2 g Δx sinα)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Bilancio sale comprimendo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½ m v² = ½ k x² + m g x sinα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Compressione sale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x = [−m g sinα + √((m g sinα)² + k m v²)] / k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Bilancio scende comprimendo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½ m v² + m g x sinα = ½ k x²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Compressione scende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x = [+m g sinα + √((m g sinα)² + k m v²)] / k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Dinamica circolare e arco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θ = angolo tra il raggio e la verticale. θ = 0 nel punto più basso se il centro è sopra la guida, nel punto più alto se il centro è sotto. Il segno di N dipende da che parte sta la pista.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Forza centripeta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F_c = m v² / R = m ω² R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[verso il centro]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Normale, centro sopra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N = m g cosθ + m v² / R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[guida concava, corpo nella conca; θ dal basso]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Normale in basso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N = m g + m v² / R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[θ = 0, centro sopra]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Normale, centro sotto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N = m g cosθ − m v² / R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[dosso: il corpo sta sopra la pista; θ dalla cima]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Normale in cima dosso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N = m g − m v² / R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[θ = 0]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Distacco dal dosso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N = 0 ⇒ v² = g R cosθ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[in cima: v² = g R]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dalla normale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√[ R (N / m − g cosθ) ]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[solo centro sopra la guida]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Quota fra due punti</w:t>
      </w:r>
      <w:r>
        <w:rPr>
          <w:rFonts w:ascii="Calibri" w:hAnsi="Calibri" w:cs="Calibri" w:eastAsia="Calibri"/>
          <w:b w:val="0"/>
          <w:i w:val="0"/>
          <w:sz w:val="17"/>
        </w:rPr>
        <w:t xml:space="preserve">   Δh = R (1 − cosθ)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Avanzamento orizzontale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Δx = R sinθ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salendo l'arco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v_C = √[v_B² − 2 g R (1 − cosθ)]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[C più in alto di B]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scendendo l'arco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v_C = √[v_B² + 2 g R (1 − cosθ)]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Raggio distacco in cima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R = v_B² / [g (3 − 2 cosθ)]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[C in cima con N = 0, centro sotto; B più in basso, angolo θ]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Raggio distacco a 60°</w:t>
      </w:r>
      <w:r>
        <w:rPr>
          <w:rFonts w:ascii="Calibri" w:hAnsi="Calibri" w:cs="Calibri" w:eastAsia="Calibri"/>
          <w:b w:val="0"/>
          <w:i w:val="0"/>
          <w:sz w:val="17"/>
        </w:rPr>
        <w:t xml:space="preserve">   R = v_B² / (2 g)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[caso θ = 60° della formula sopra]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Tensione in basso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m g + m v² / L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[pendolo, punto più basso]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Tensione ad angolo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 = m g cosθ + m v² / L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[θ dalla verticale, punto di sospensione sopra]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dalla tensione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√[ L (T / m − g cosθ) ]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Giro della morte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Pista sopra il corpo (anello), diversa dal dosso. Dislivello cima–fondo = 2R solo se il cerchio è completo.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Normale in cima anello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N = m v² / R − m g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minima in cima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≥ √(g R)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[altrimenti si stacca]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minima in basso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≥ √(5 g R)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[per arrivare in cima con N = 0]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Normale minima in basso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N ≥ 6 m g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[stesso caso]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Bassa priorità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Ascensore accelera su</w:t>
      </w:r>
      <w:r>
        <w:rPr>
          <w:rFonts w:ascii="Calibri" w:hAnsi="Calibri" w:cs="Calibri" w:eastAsia="Calibri"/>
          <w:b w:val="0"/>
          <w:i w:val="0"/>
          <w:sz w:val="17"/>
        </w:rPr>
        <w:t xml:space="preserve">   N = m (g + a)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[a verso l'alto; in discesa a si sottrae]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Curva piana attrito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v_max = √(μ_s R g) ;  μ_s = v² / (R g)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Trazione con attrito sotto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 = [F − μ_d (m1 + m2) g] / (m1 + m2) ;  T = m1 (a + μ_d g)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[F su m2, m1 trainato]</w:t>
      </w:r>
    </w:p>
    <w:p>
      <w:pPr>
        <w:spacing w:before="140" w:after="20" w:line="240" w:lineRule="auto"/>
        <w:keepNext/>
        <w:pBdr>
          <w:bottom w:val="single" w:sz="6" w:space="1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4"/>
        </w:rPr>
        <w:t>6. Quantità di moto e impulso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Quantità di moto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p = m v ;  v = p / m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Impulso vettoriale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J = Δp = m (v_f − v_i)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Impulso da fermo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J = m v ;  v = J / m ;  m = J / v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Teorema dell'impulso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J = ∫ F dt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Forza media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F_m = Δp / Δt = J / Δt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Conservazione quantità moto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ΣF_ext = 0 ⇒ p_tot costante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Conservazione per assi</w:t>
      </w:r>
      <w:r>
        <w:rPr>
          <w:rFonts w:ascii="Calibri" w:hAnsi="Calibri" w:cs="Calibri" w:eastAsia="Calibri"/>
          <w:b w:val="0"/>
          <w:i w:val="0"/>
          <w:sz w:val="17"/>
        </w:rPr>
        <w:t xml:space="preserve">   Σ m_i v_ix = costante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[idem y, se quell'asse non ha forze esterne]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Sistema parte fermo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p_tot = 0 ⇒ m1 v1 + m2 v2 = 0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opposta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v2 = − m1 v1 / m2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Urto, distacco, molla tra due corpi: sezione 9 e 10. L'impulso di una forza di durata trascurabile è J = Δp, anche se F non si conosce.</w:t>
      </w:r>
    </w:p>
    <w:p>
      <w:pPr>
        <w:spacing w:before="140" w:after="20" w:line="240" w:lineRule="auto"/>
        <w:keepNext/>
        <w:pBdr>
          <w:bottom w:val="single" w:sz="6" w:space="1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4"/>
        </w:rPr>
        <w:t>7. Lavoro, energia, conservazione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Lavoro e potenza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Lavoro forza costante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W = F s cosθ = F·s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[θ tra F e spostamento]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Lavoro forza variabile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W = ∫ F·ds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Lavoro del peso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W = −m g (z_B − z_A)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[z verso l'alto]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Lavoro peso discesa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W = m g h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[h = discesa]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Lavoro forza elastica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W = ½ k x_A² − ½ k x_B²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[x dalla lunghezza a riposo]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Lavoro attrito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W_attr = −μ_d N d = −F_d d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[sempre negativo, d percorso]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Lavoro attrito inclinato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W_attr = −μ_d m g s cosα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[solo se N = m g cosα]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Potenza media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P = W / Δt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Potenza istantanea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P = F·v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Energie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Energia cinetica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K = ½ m v² ;  v = √(2 K / m)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Teorema energia cinetica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W_tot = ΔK = ½ m v_B² − ½ m v_A²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Potenziale peso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U = m g h ;  h = U / (m g)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Potenziale elastico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U = ½ k x² ;  x = √(2 U / k) ;  k = 2 U / x²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Forza dal potenziale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F = − dU/dx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Conservazione energia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½ m v_A² + U_A = ½ m v_B² + U_B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[solo forze conservative, W_nc = 0]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Con forze non conservative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W_nc = E_B − E_A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[E = K + U]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con attrito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v_B = √[ v_A² + 2(U_A − U_B)/m + 2 W_nc/m ]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Casi già risolti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Dopo un dislivello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√(v_0² + 2 g h)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[h discesa positiva; in salita h negativo dentro la radice, cioè v = √(v_0² − 2 g H)]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Quota raggiunta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H = v_0² / (2 g)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[parte verso l'alto, v finale = 0]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Molla orizzontale lancia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x √(k / m) ;  x = v √(m / k)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[parte da fermo, x = compressione]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Compressione orizzontale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x_max = v √(m / k)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[molla ferma il corpo]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Inclinato, molla fissata in alto, h = Δx sinα. Masse collegate: m → massa totale. Fune allentata: solo la massa rimasta. Stesse formule della sezione 5: se le hai già copiate, salta queste quattro.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Sale, molla si distende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√(k Δx² / m − 2 g Δx sinα)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Scende, molla si distende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√(k Δx² / m + 2 g Δx sinα)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Compressione, sta salendo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x = [−m g sinα + √((m g sinα)² + k m v²)] / k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Compressione, sta scendendo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x = [+m g sinα + √((m g sinα)² + k m v²)] / k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Salita su un arco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v_C = √[v_B² − 2 g R (1 − cosθ)]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[Δh = R(1 − cosθ); θ dalla verticale]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Pendolo, punto basso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√(2 g h) ;  h = L (1 − cosθ)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[θ dalla verticale]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Quota dopo l'urto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h_f = v'² / (2 g)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Arresto in salita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d = v_0² / [2 g (sinα + μ_d cosα)]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Bassa priorità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Caduta sulla molla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x = [m g + √((m g)² + 2 k m g h)] / k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[fermo, h sopra la molla a riposo; x compressione]</w:t>
      </w:r>
    </w:p>
    <w:p>
      <w:pPr>
        <w:spacing w:before="140" w:after="20" w:line="240" w:lineRule="auto"/>
        <w:keepNext/>
        <w:pBdr>
          <w:bottom w:val="single" w:sz="6" w:space="1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4"/>
        </w:rPr>
        <w:t>8. Momento della forza e momento angolare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Momento della forza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M = r × F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Modulo del momento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|M| = r F sinθ = F b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[b = r sinθ = braccio; θ tra r e F]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Braccio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b = |M| / F ;  F = |M| / b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Momento angolare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L = r × p = r × (m v)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Modulo momento angolare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|L| = r m v sinθ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[θ tra r e v]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Circolare rispetto al centro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L = m R v = m R² ω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[verso di ω, perpendicolare al piano]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Teorema momento angolare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dL/dt = M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[r misurato da un punto fisso, oppure dal CM]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Seconda cardinale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dL_tot / dt = M_ext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Conservazione momento angolare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M_ext = 0 ⇒ L costante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Componenti di r×F: come a×b, sezione 1. Le coppie interne azione-reazione sulla stessa retta hanno momento totale nullo: per questo conta solo M_ext.</w:t>
      </w:r>
    </w:p>
    <w:p>
      <w:pPr>
        <w:spacing w:before="140" w:after="20" w:line="240" w:lineRule="auto"/>
        <w:keepNext/>
        <w:pBdr>
          <w:bottom w:val="single" w:sz="6" w:space="1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4"/>
        </w:rPr>
        <w:t>9. Sistemi, centro di massa, riferimenti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Massa totale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M = Σ m_i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Posizione centro massa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r_cm = (Σ m_i r_i) / M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Componenti centro massa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x_cm = (Σ m_i x_i) / M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[idem y, z]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Centro massa due corpi</w:t>
      </w:r>
      <w:r>
        <w:rPr>
          <w:rFonts w:ascii="Calibri" w:hAnsi="Calibri" w:cs="Calibri" w:eastAsia="Calibri"/>
          <w:b w:val="0"/>
          <w:i w:val="0"/>
          <w:sz w:val="17"/>
        </w:rPr>
        <w:t xml:space="preserve">   x_cm = (m1 x1 + m2 x2) / (m1 + m2)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centro massa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v_cm = (Σ m_i v_i) / M = p_tot / M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Accelerazione centro massa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a_cm = (Σ m_i a_i) / M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Prima equazione cardinale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ΣF_ext = M a_cm = dp_tot / dt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Sistema isolato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ΣF_ext = 0 ⇒ v_cm costante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Parte da fermo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v_cm = 0 per tutto il moto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[solo se è isolato]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Laboratorio e centro di massa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nel CM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v'_i = v_i − v_cm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Quantità di moto nel CM</w:t>
      </w:r>
      <w:r>
        <w:rPr>
          <w:rFonts w:ascii="Calibri" w:hAnsi="Calibri" w:cs="Calibri" w:eastAsia="Calibri"/>
          <w:b w:val="0"/>
          <w:i w:val="0"/>
          <w:sz w:val="17"/>
        </w:rPr>
        <w:t xml:space="preserve">   P' = Σ m_i v'_i = 0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Teorema di König</w:t>
      </w:r>
      <w:r>
        <w:rPr>
          <w:rFonts w:ascii="Calibri" w:hAnsi="Calibri" w:cs="Calibri" w:eastAsia="Calibri"/>
          <w:b w:val="0"/>
          <w:i w:val="0"/>
          <w:sz w:val="17"/>
        </w:rPr>
        <w:t xml:space="preserve">   K = ½ M v_cm² + K'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[K' = Σ ½ m_i v'_i²]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relativa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v1 − v2 = v'_1 − v'_2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[non cambia col riferimento]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Momento angolare lab/CM</w:t>
      </w:r>
      <w:r>
        <w:rPr>
          <w:rFonts w:ascii="Calibri" w:hAnsi="Calibri" w:cs="Calibri" w:eastAsia="Calibri"/>
          <w:b w:val="0"/>
          <w:i w:val="0"/>
          <w:sz w:val="17"/>
        </w:rPr>
        <w:t xml:space="preserve">   L = L_cm + r_cm × (M v_cm)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Elastico nel CM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v'_f = − v'_i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[urto 1D: ogni velocità si inverte]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Anelastico completo nel CM</w:t>
      </w:r>
      <w:r>
        <w:rPr>
          <w:rFonts w:ascii="Calibri" w:hAnsi="Calibri" w:cs="Calibri" w:eastAsia="Calibri"/>
          <w:b w:val="0"/>
          <w:i w:val="0"/>
          <w:sz w:val="17"/>
        </w:rPr>
        <w:t xml:space="preserve">   K' finale = 0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[nel CM i corpi si fermano]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Anelastico nel CM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v'_f = −e v'_i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[e = coefficiente di restituzione]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Blocco sulla lastra, molla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Niente attrito, tutto parte fermo. La molla è fissata alla lastra: quando torna a riposo il blocco si stacca. Δx = d_0 − d.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Centro di massa fermo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v_cm = 0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Energia della molla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E = ½ k Δx²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Quantità di moto nulla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m v + M V = 0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Conservazione energia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½ k Δx² = ½ m v² + ½ M V²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del blocco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√[ 2 E M / (m (m + M)) 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della lastra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− m v / M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[verso opposto al blocco]</w:t>
      </w:r>
    </w:p>
    <w:p>
      <w:pPr>
        <w:spacing w:before="140" w:after="20" w:line="240" w:lineRule="auto"/>
        <w:keepNext/>
        <w:pBdr>
          <w:bottom w:val="single" w:sz="6" w:space="1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4"/>
        </w:rPr>
        <w:t>10. Urti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Durante l'urto le forze interne sono impulsive: p si conserva se le forze esterne non sono impulsive. K si conserva solo se l'urto è elastico. 1D, sulla retta dell'urto.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Conservazione nell'urto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m1 v1 + m2 v2 = m1 v1' + m2 v2'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Coefficiente restituzione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e = (v2' − v1') / (v1 − v2)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Casi del coefficiente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e = 1 elastico ;  e = 0 completamente anelastico ;  0 &lt; e &lt; 1 anelastico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dopo l'urto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v1' = [m1 v1 + m2 v2 − m2 e (v1 − v2)] / (m1 + m2)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Velocità del bersaglio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v2' = [m1 v1 + m2 v2 + m1 e (v1 − v2)] / (m1 + m2)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Elastico bersaglio fermo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v1' = (m1 − m2) v1 / (m1 + m2) ;  v2' = 2 m1 v1 / (m1 + m2)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Elastico masse uguali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v1' = v2 ;  v2' = v1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[si scambiano le velocità]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Anelastico completo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(m1 v1 + m2 v2) / (m1 + m2)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[restano attaccati, stessa velocità]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Bersaglio fermo anelastico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 = m1 v1 / (m1 + m2)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Massa ridotta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μ = m1 m2 / (m1 + m2)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Energia persa completa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ΔK = ½ μ (v1 − v2)²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Persa, bersaglio fermo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ΔK = K_i · m2 / (m1 + m2)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[K_i = ½ m1 v1²]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Energia persa parziale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ΔK = ½ μ (1 − e²) (v1 − v2)²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Pendolo dopo urto anelastico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v' = m1 v / (m1 + m2) ;  h_f = v'² / (2 g)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[bersaglio fermo, poi salgono insieme]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Bassa priorità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Urto in due dimensioni</w:t>
      </w:r>
      <w:r>
        <w:rPr>
          <w:rFonts w:ascii="Calibri" w:hAnsi="Calibri" w:cs="Calibri" w:eastAsia="Calibri"/>
          <w:b w:val="0"/>
          <w:i w:val="0"/>
          <w:sz w:val="17"/>
        </w:rPr>
        <w:t xml:space="preserve">   p si conserva su x e su y separatamente</w:t>
      </w:r>
      <w:r>
        <w:rPr>
          <w:rFonts w:ascii="Calibri" w:hAnsi="Calibri" w:cs="Calibri" w:eastAsia="Calibri"/>
          <w:b w:val="0"/>
          <w:i/>
          <w:color w:val="555555"/>
          <w:sz w:val="16"/>
        </w:rPr>
        <w:t xml:space="preserve">   [e solo lungo la congiungente i centri]</w:t>
      </w:r>
    </w:p>
    <w:p>
      <w:pPr>
        <w:spacing w:before="140" w:after="20" w:line="240" w:lineRule="auto"/>
        <w:keepNext/>
        <w:pBdr>
          <w:bottom w:val="single" w:sz="6" w:space="1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4"/>
        </w:rPr>
        <w:t>11. Teoria in promemoria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All'esame queste vanno riscritte con una frase, non solo con la formula: il testo lo dice esplicitamente.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5.1 Moto uniformemente accelerato. a costante ⇒ v = v_0 + a t. La legge oraria è l'integrale: x = x_0 + ∫ v dt = x_0 + v_0 t + ½ a t².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5.2 Forza conservativa. Il lavoro non dipende dal percorso e su un percorso chiuso è nullo. Si può definire un'energia potenziale con W = −ΔU, e F = −dU/dx. Peso e molla lo sono; l'attrito no.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5.3 Attrito. Statico: si oppone allo scivolamento che sta per iniziare, F_s ≤ μ_s N, con μ_s = F_s,max / N. Dinamico: durante lo strisciamento, F_d = μ_d N, verso opposto alla velocità. In genere μ_s &gt; μ_d.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5.4 Momenti. M = r×F, L = r×p, e per un punto dL/dt = M. Per un sistema dL_tot/dt = M_ext: le coppie interne (azione e reazione sulla stessa retta) hanno momento totale nullo, quindi restano solo i momenti esterni.</w:t>
      </w:r>
    </w:p>
    <w:p>
      <w:pPr>
        <w:spacing w:before="20" w:after="20" w:line="240" w:lineRule="auto"/>
      </w:pPr>
      <w:r>
        <w:rPr>
          <w:rFonts w:ascii="Calibri" w:hAnsi="Calibri" w:cs="Calibri" w:eastAsia="Calibri"/>
          <w:b w:val="0"/>
          <w:i/>
          <w:color w:val="555555"/>
          <w:sz w:val="16"/>
        </w:rPr>
        <w:t>Urti, in una riga. Elastico: si conservano p e K (e = 1). Completamente anelastico: si conserva p, i corpi restano uniti, K diminuisce (e = 0). Anelastico: si conserva p, K diminuisce solo in parte (0 &lt; e &lt; 1).</w:t>
      </w:r>
    </w:p>
    <w:p>
      <w:pPr>
        <w:spacing w:before="140" w:after="20" w:line="240" w:lineRule="auto"/>
        <w:keepNext/>
        <w:pBdr>
          <w:bottom w:val="single" w:sz="6" w:space="1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4"/>
        </w:rPr>
        <w:t>12. Costanti e trigonometria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Gravità e pi greco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g = 9.81 m/s² ;  π = 3.1416 ;  π² ≈ 9.87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Seni e coseni</w:t>
      </w:r>
      <w:r>
        <w:rPr>
          <w:rFonts w:ascii="Calibri" w:hAnsi="Calibri" w:cs="Calibri" w:eastAsia="Calibri"/>
          <w:b w:val="0"/>
          <w:i w:val="0"/>
          <w:sz w:val="17"/>
        </w:rPr>
        <w:t xml:space="preserve">   sin30 = cos60 = 1/2 ;  sin45 = cos45 = √2/2 ;  sin60 = cos30 = √3/2 ;  sin90 = 1 ;  cos90 = 0 ;  sin0 = 0 ;  cos0 = 1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Decimali notevoli</w:t>
      </w:r>
      <w:r>
        <w:rPr>
          <w:rFonts w:ascii="Calibri" w:hAnsi="Calibri" w:cs="Calibri" w:eastAsia="Calibri"/>
          <w:b w:val="0"/>
          <w:i w:val="0"/>
          <w:sz w:val="17"/>
        </w:rPr>
        <w:t xml:space="preserve">   √2 ≈ 1.414 ;  √3 ≈ 1.732 ;  √2/2 ≈ 0.707 ;  √3/2 ≈ 0.866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Tangenti</w:t>
      </w:r>
      <w:r>
        <w:rPr>
          <w:rFonts w:ascii="Calibri" w:hAnsi="Calibri" w:cs="Calibri" w:eastAsia="Calibri"/>
          <w:b w:val="0"/>
          <w:i w:val="0"/>
          <w:sz w:val="17"/>
        </w:rPr>
        <w:t xml:space="preserve">   tg30 = 1/√3 ≈ 0.577 ;  tg45 = 1 ;  tg60 = √3 ≈ 1.732 ;  tg0 = 0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Angolo doppio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sin(2θ) = 2 sinθ cosθ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Identità fondamentale</w:t>
      </w:r>
      <w:r>
        <w:rPr>
          <w:rFonts w:ascii="Calibri" w:hAnsi="Calibri" w:cs="Calibri" w:eastAsia="Calibri"/>
          <w:b w:val="0"/>
          <w:i w:val="0"/>
          <w:sz w:val="17"/>
        </w:rPr>
        <w:t xml:space="preserve">   sin²θ + cos²θ = 1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Radianti degli angoli</w:t>
      </w:r>
      <w:r>
        <w:rPr>
          <w:rFonts w:ascii="Calibri" w:hAnsi="Calibri" w:cs="Calibri" w:eastAsia="Calibri"/>
          <w:b w:val="0"/>
          <w:i w:val="0"/>
          <w:sz w:val="17"/>
        </w:rPr>
        <w:t xml:space="preserve">   30° = π/6 ;  45° = π/4 ;  60° = π/3 ;  90° = π/2 ;  180° = π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Equazione secondo grado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a x² + b x + c = 0 ⇒ x = [−b ± √(b² − 4 a c)] / (2 a)</w:t>
      </w:r>
    </w:p>
    <w:p>
      <w:pPr>
        <w:spacing w:before="80" w:after="0" w:line="240" w:lineRule="auto"/>
        <w:keepNext/>
      </w:pPr>
      <w:r>
        <w:rPr>
          <w:rFonts w:ascii="Calibri" w:hAnsi="Calibri" w:cs="Calibri" w:eastAsia="Calibri"/>
          <w:b/>
          <w:i w:val="0"/>
          <w:color w:val="2E75B6"/>
          <w:sz w:val="20"/>
        </w:rPr>
        <w:t>Bassa priorità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Coseno doppio</w:t>
      </w:r>
      <w:r>
        <w:rPr>
          <w:rFonts w:ascii="Calibri" w:hAnsi="Calibri" w:cs="Calibri" w:eastAsia="Calibri"/>
          <w:b w:val="0"/>
          <w:i w:val="0"/>
          <w:sz w:val="17"/>
        </w:rPr>
        <w:t xml:space="preserve">   cos(2θ) = cos²θ − sin²θ = 2 cos²θ − 1 = 1 − 2 sin²θ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Prefissi</w:t>
      </w:r>
      <w:r>
        <w:rPr>
          <w:rFonts w:ascii="Calibri" w:hAnsi="Calibri" w:cs="Calibri" w:eastAsia="Calibri"/>
          <w:b w:val="0"/>
          <w:i w:val="0"/>
          <w:sz w:val="17"/>
        </w:rPr>
        <w:t xml:space="preserve">   k = 10³ ;  M = 10⁶ ;  G = 10⁹ ;  c = 10⁻² ;  m = 10⁻³ ;  μ = 10⁻⁶ ;  n = 10⁻⁹</w:t>
      </w:r>
    </w:p>
    <w:p>
      <w:pPr>
        <w:spacing w:before="8" w:after="8" w:line="216" w:lineRule="auto"/>
      </w:pPr>
      <w:r>
        <w:rPr>
          <w:rFonts w:ascii="Calibri" w:hAnsi="Calibri" w:cs="Calibri" w:eastAsia="Calibri"/>
          <w:b/>
          <w:i w:val="0"/>
          <w:sz w:val="17"/>
        </w:rPr>
        <w:t>Stima rapida</w:t>
      </w:r>
      <w:r>
        <w:rPr>
          <w:rFonts w:ascii="Calibri" w:hAnsi="Calibri" w:cs="Calibri" w:eastAsia="Calibri"/>
          <w:b w:val="0"/>
          <w:i w:val="0"/>
          <w:sz w:val="17"/>
        </w:rPr>
        <w:t xml:space="preserve">   se serve un ordine di grandezza: g ≈ 10, π² ≈ 10</w:t>
      </w:r>
    </w:p>
    <w:p>
      <w:pPr>
        <w:sectPr>
          <w:footerReference w:type="default" r:id="rId10"/>
          <w:type w:val="continuous"/>
          <w:pgSz w:w="11906" w:h="16838"/>
          <w:pgMar w:top="624" w:right="624" w:bottom="680" w:left="624" w:header="283" w:footer="283" w:gutter="0"/>
          <w:docGrid w:linePitch="360"/>
          <w:cols w:num="2" w:space="280" w:equalWidth="1"/>
        </w:sectPr>
      </w:pP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/>
          <w:i w:val="0"/>
          <w:color w:val="8B1E1E"/>
          <w:sz w:val="32"/>
        </w:rPr>
        <w:t>NON COPIARE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/>
          <w:i w:val="0"/>
          <w:color w:val="8B1E1E"/>
          <w:sz w:val="24"/>
        </w:rPr>
        <w:t>Nota di controllo, fuori dal formulario</w:t>
      </w:r>
    </w:p>
    <w:p>
      <w:pPr>
        <w:spacing w:before="0" w:after="8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Nessun limite di pagine era indicato: nel testo c'era solo un segnaposto vuoto, quindi non ne ho imposto uno. Le formule occupano 4 pagine; questa nota è a parte e non va copiata. Dentro ogni sezione l'ordine è già per priorità.</w:t>
      </w:r>
    </w:p>
    <w:p>
      <w:pPr>
        <w:spacing w:before="120" w:after="40" w:line="240" w:lineRule="auto"/>
        <w:pBdr>
          <w:bottom w:val="single" w:sz="6" w:space="1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4"/>
        </w:rPr>
        <w:t>Ipotesi geometriche, da confrontare col disegno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•  Normale sull'arco. Il segno dipende da che parte sta la pista, non solo da dov'è il centro. Centro sopra e corpo nella conca: N = mg cosθ + mv²/R. Dosso, corpo sopra la pista e centro sotto: N = mg cosθ − mv²/R. Giro della morte, pista sopra la testa: in cima N = mv²/R − mg, che non è la formula del dosso. Se il disegno non coincide con una di queste tre frasi, la formula va scelta di nuovo.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•  Angolo θ. L'ho preso come angolo del raggio rispetto alla verticale (0 nel punto più basso se il centro è sopra, 0 nel punto più alto se il centro è sotto). Sull'esame del 29/10 i numeri tornano così. Se nel testo θ fosse misurato dall'orizzontale, sin e cos si scambiano.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•  Uscita dall'arco. v_x = v cosθ e v_y = v sinθ valgono con θ inclinazione della tangente sull'orizzontale. Su una circonferenza questo θ coincide con l'angolo del raggio sulla verticale; è verificato sull'esame 1. La quota h da mettere nel tempo di volo è la quota del punto di uscita rispetto al suolo: non è automaticamente R(1 − cosθ), a meno che il fondo dell'arco sia a terra. La figura dell'esame non dà questo dato in parole.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•  Molla fissata in alto, verso positivo in salita. I segni «sale / scende» valgono per questa disposizione. Se la molla fosse fissata in basso, il termine m g sinα cambia segno.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•  Giro della morte. v ≥ √(5gR) in basso vale solo per un cerchio completo (dislivello 2R) e solo se in cima si arriva con N = 0. Se il punto di partenza non è il fondo, non usarla.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•  Esercizio con k = 1500 N/m, Δx = 0.3 m, h = 1 m, H = 6 m. Non ho il testo, solo i numeri di controllo. Tornano se ½kΔx² + mgh = ½mv_B² + mgH e se, durante l'estensione in salita, la quota cresce di Δx sinα. È un'ipotesi coerente coi numeri, non una geometria letta dal testo.</w:t>
      </w:r>
    </w:p>
    <w:p>
      <w:pPr>
        <w:spacing w:before="120" w:after="40" w:line="240" w:lineRule="auto"/>
        <w:pBdr>
          <w:bottom w:val="single" w:sz="6" w:space="1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4"/>
        </w:rPr>
        <w:t>Formule standard, algebra controllata, ma senza un numero dei tuoi testi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•  Compressione massima con il corpo che scende: il caso verificato sui numeri dell'esame è quello in salita (x ≈ 0.090 m, solo m2). La versione in discesa ha il segno cambiato ed è controllata solo algebricamente.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•  Urto con coefficiente e generico e ΔK = ½μ(1 − e²)(v1 − v2)². Nel parziale l'urto è completamente anelastico (e = 0). I casi limite e = 0 e e = 1 (scambio se le masse sono uguali, bersaglio fermo) tornano. Non c'è un urto parziale nei testi allegati.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•  Caduta di una massa su una molla verticale, macchina di Atwood, tavolo con attrito, curva piana con attrito, ascensore: non compaiono nel parziale allegato. Tavolo: vale con m1 sul tavolo e m2 appesa.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•  Tensione del pendolo a un angolo θ intermedio: in fondo (θ = 0) è verificata sull'esame 4 (T ≈ 19.6 N). L'angolo intermedio no.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•  Teorema di König, velocità nel CM e L = L_cm + r_cm × Mv_cm: teoria di programma, nessun numero del parziale su cui controllarli. L'urto elastico «nel CM le velocità si invertono» è vero in una dimensione.</w:t>
      </w:r>
    </w:p>
    <w:p>
      <w:pPr>
        <w:spacing w:before="120" w:after="40" w:line="240" w:lineRule="auto"/>
        <w:pBdr>
          <w:bottom w:val="single" w:sz="6" w:space="1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4"/>
        </w:rPr>
        <w:t>Cosa è stato ricontrollato e torna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•  Esame 1 (centro sopra): J = 4.785 N·s, v_C ≈ 3.00 m/s, v_x ≈ 1.50, v_y ≈ 2.60, N ≈ 9.98 N.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•  Esame 2: a_0 ≈ 10.1 m/s² in salita, v ≈ 1.25 m/s, x_max (solo m2) ≈ 0.090 m.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•  Esame 3: v_cm = 0, v_blocco ≈ 0.470 m/s, V_lastra ≈ −0.047 m/s.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•  Esame 4: v_C ≈ 2.21 m/s, T ≈ 19.6 N, v' ≈ 2.01 m/s, h_f ≈ 0.207 m.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•  Molla k = 1500: v_A ≈ 11.49 m/s, v_B ≈ 6.07 m/s, R = v_B²/(2g) ≈ 1.88 m, con l'ipotesi su h e H detta sopra.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•  Limiti: θ = 0° e 90° sull'arco, m1 = m2 nell'urto elastico e in Atwood, e = 0 e e = 1, spazio d'arresto con a negativo.</w:t>
      </w:r>
    </w:p>
    <w:sectPr w:rsidR="00FC693F" w:rsidRPr="0006063C" w:rsidSect="00034616">
      <w:footerReference w:type="default" r:id="rId11"/>
      <w:pgSz w:w="11906" w:h="16838"/>
      <w:pgMar w:top="624" w:right="624" w:bottom="680" w:left="624" w:header="283" w:footer="283" w:gutter="0"/>
      <w:docGrid w:linePitch="360"/>
      <w:cols w:num="1" w:space="240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cs="Calibri" w:eastAsia="Calibri"/>
        <w:b w:val="0"/>
        <w:i/>
        <w:color w:val="555555"/>
        <w:sz w:val="16"/>
      </w:rPr>
      <w:t xml:space="preserve">Formulario Fisica 1 — se manca spazio, taglia dal fondo di ogni sezione  </w:t>
    </w:r>
    <w:r>
      <w:rPr>
        <w:rFonts w:ascii="Calibri" w:hAnsi="Calibri" w:cs="Calibri" w:eastAsia="Calibri"/>
        <w:b w:val="0"/>
        <w:i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cs="Calibri" w:eastAsia="Calibri"/>
        <w:b w:val="0"/>
        <w:i/>
        <w:color w:val="555555"/>
        <w:sz w:val="16"/>
      </w:rPr>
      <w:t xml:space="preserve">Formulario Fisica 1 — se manca spazio, taglia dal fondo di ogni sezione  </w:t>
    </w:r>
    <w:r>
      <w:rPr>
        <w:rFonts w:ascii="Calibri" w:hAnsi="Calibri" w:cs="Calibri" w:eastAsia="Calibri"/>
        <w:b w:val="0"/>
        <w:i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cs="Calibri" w:eastAsia="Calibri"/>
        <w:b w:val="0"/>
        <w:i/>
        <w:color w:val="555555"/>
        <w:sz w:val="16"/>
      </w:rPr>
      <w:t xml:space="preserve">NON fa parte del formulario — non copiare  </w:t>
    </w:r>
    <w:r>
      <w:rPr>
        <w:rFonts w:ascii="Calibri" w:hAnsi="Calibri" w:cs="Calibri" w:eastAsia="Calibri"/>
        <w:b w:val="0"/>
        <w:i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cs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